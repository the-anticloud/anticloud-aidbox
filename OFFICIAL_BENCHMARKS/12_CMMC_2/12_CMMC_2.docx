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2026-10-02T10:00:08.273896Z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cde4b100795dc6e66f0cdc3de192c800c34cfaf73db2f42be013ef6ec31f82a5 |</w:t>
      </w:r>
    </w:p>
    <w:p>
      <w:r>
        <w:t>| Timestamp UTC | 2026-10-02T10:00:08.273896Z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