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2026-10-02T10:00:02.289939Z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f89d2ce3a6547b1b35bc53c18f935f971ab3c4b07ffa44fd27ff36fc40dbe0a2 |</w:t>
      </w:r>
    </w:p>
    <w:p>
      <w:r>
        <w:t>| Timestamp UTC | 2026-10-02T10:00:02.289939Z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