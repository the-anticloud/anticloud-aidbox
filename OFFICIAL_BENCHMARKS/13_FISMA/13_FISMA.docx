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2026-10-02T10:00:08.858943Z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912905eedc26c9f14685e2b3b2630b82efb0c3d940c71a8fc30dce319499a260 |</w:t>
      </w:r>
    </w:p>
    <w:p>
      <w:r>
        <w:t>| Timestamp UTC | 2026-10-02T10:00:08.858943Z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