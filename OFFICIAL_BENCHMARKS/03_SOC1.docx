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AIDBOX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AIDBOX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AIDBOX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