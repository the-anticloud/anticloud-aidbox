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2026-10-02T10:00:06.517897Z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cd6914d9caf31310ae5c5d681dba0c9e2456c4642da76388d85293f7e84e23ae |</w:t>
      </w:r>
    </w:p>
    <w:p>
      <w:r>
        <w:t>| Timestamp UTC | 2026-10-02T10:00:06.517897Z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