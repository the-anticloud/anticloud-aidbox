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2026-10-02T10:00:05.137846Z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d5d2570e5c37c693855c5e996b7d4fb2ea5e8c3fb97989f7cf739189984eec69 |</w:t>
      </w:r>
    </w:p>
    <w:p>
      <w:r>
        <w:t>| Timestamp UTC | 2026-10-02T10:00:05.137846Z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