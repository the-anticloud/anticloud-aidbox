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2026-10-02T10:00:09.451122Z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629603d8c971d927181a9a088fafb9aa98af13531c2fce7b21967f2efb52d35b |</w:t>
      </w:r>
    </w:p>
    <w:p>
      <w:r>
        <w:t>| Timestamp UTC | 2026-10-02T10:00:09.451122Z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