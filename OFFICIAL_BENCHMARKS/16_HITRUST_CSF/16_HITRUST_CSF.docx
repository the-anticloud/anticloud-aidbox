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2026-10-02T10:00:10.280998Z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2441630c3d59a847b864f5bc8e919e371351718d36d0cebe297550155c6f0cb1 |</w:t>
      </w:r>
    </w:p>
    <w:p>
      <w:r>
        <w:t>| Timestamp UTC | 2026-10-02T10:00:10.280998Z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