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2026-10-02T10:00:03.603850Z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38cb57235785f6a10757d1e73a7861f46f74e747250b042df5e6015c032ee465 |</w:t>
      </w:r>
    </w:p>
    <w:p>
      <w:r>
        <w:t>| Timestamp UTC | 2026-10-02T10:00:03.603850Z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