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2026-10-02T10:00:05.883816Z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1bddb07a421d00f0338edf0507f8eaa709a0cdec7dbb2b32556d996f52b26e84 |</w:t>
      </w:r>
    </w:p>
    <w:p>
      <w:r>
        <w:t>| Timestamp UTC | 2026-10-02T10:00:05.883816Z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