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2026-10-02T10:00:02.877337Z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93eaf493984eaad3bd97e55664e643787af1c9da38d3b84afd8530febce9871e |</w:t>
      </w:r>
    </w:p>
    <w:p>
      <w:r>
        <w:t>| Timestamp UTC | 2026-10-02T10:00:02.877337Z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