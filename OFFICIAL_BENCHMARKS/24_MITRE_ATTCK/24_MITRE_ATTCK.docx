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2026-10-02T10:00:15.110665Z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2f3ddf21d34eab3fa8e3eccd88f3e2211f110f6a5f0cb306f7053f409b7ea949 |</w:t>
      </w:r>
    </w:p>
    <w:p>
      <w:r>
        <w:t>| Timestamp UTC | 2026-10-02T10:00:15.110665Z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