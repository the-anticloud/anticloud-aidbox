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2026-10-02T10:00:16.245421Z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0183ae427eb239b63ca77a0385fcc9ba14d1c72b98a4855fc7a269cfa1501dc4 |</w:t>
      </w:r>
    </w:p>
    <w:p>
      <w:r>
        <w:t>| Timestamp UTC | 2026-10-02T10:00:16.245421Z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