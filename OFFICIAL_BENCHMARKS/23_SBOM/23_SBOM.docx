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2026-10-02T10:00:14.718343Z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1b1919562c2b4c7834593bf1249806b2d6a0a4be9295ce757798f4d1a2496e56 |</w:t>
      </w:r>
    </w:p>
    <w:p>
      <w:r>
        <w:t>| Timestamp UTC | 2026-10-02T10:00:14.718343Z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