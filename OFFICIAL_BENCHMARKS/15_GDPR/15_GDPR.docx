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2026-10-02T10:00:09.873062Z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29bbe7e02fb4a6a02c2d82f2c1c483e1c4d544257368ab84dc7f51b2853d5db2 |</w:t>
      </w:r>
    </w:p>
    <w:p>
      <w:r>
        <w:t>| Timestamp UTC | 2026-10-02T10:00:09.873062Z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