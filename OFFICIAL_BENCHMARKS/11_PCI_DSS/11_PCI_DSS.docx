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2026-10-02T10:00:07.855978Z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95939956e7dc10bd33d1d1ca2f4d3b1d9ea774704f15fe973b7e6a401199ac28 |</w:t>
      </w:r>
    </w:p>
    <w:p>
      <w:r>
        <w:t>| Timestamp UTC | 2026-10-02T10:00:07.855978Z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