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2026-10-02T10:00:03.961879Z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f72ef71be57cbf8e17797b43284915e39926273f6f1cc1471c686a96a8f4c02a |</w:t>
      </w:r>
    </w:p>
    <w:p>
      <w:r>
        <w:t>| Timestamp UTC | 2026-10-02T10:00:03.961879Z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