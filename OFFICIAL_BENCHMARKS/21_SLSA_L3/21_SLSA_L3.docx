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2026-10-02T10:00:13.331312Z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d857c8a8552b3310e48584e6492ed5c3ff1f148979595e2c2991b8188e11f432 |</w:t>
      </w:r>
    </w:p>
    <w:p>
      <w:r>
        <w:t>| Timestamp UTC | 2026-10-02T10:00:13.331312Z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