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2026-10-02T10:00:15.669480Z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1fe731cc86b7f6bcf7adfac8f3b91f683d43dc8d505e2e936fa4d2b130cfae21 |</w:t>
      </w:r>
    </w:p>
    <w:p>
      <w:r>
        <w:t>| Timestamp UTC | 2026-10-02T10:00:15.669480Z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