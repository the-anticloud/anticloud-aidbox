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2026-10-02T10:00:11.266978Z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0840565038d9a256141ec8138afcbc217c62505364b970e18a28ee9906ad3801 |</w:t>
      </w:r>
    </w:p>
    <w:p>
      <w:r>
        <w:t>| Timestamp UTC | 2026-10-02T10:00:11.266978Z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