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2026-10-02T10:00:03.329689Z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f470170c8567b1abf7ad039b72f01fa734074df0c641f52863a33777b644e766 |</w:t>
      </w:r>
    </w:p>
    <w:p>
      <w:r>
        <w:t>| Timestamp UTC | 2026-10-02T10:00:03.329689Z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