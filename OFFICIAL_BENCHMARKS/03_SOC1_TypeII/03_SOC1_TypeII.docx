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2026-10-02T10:00:03.193923Z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eb1bfe0906d191bf7ba1cbbb2f4322db5ae2b90eda6283502fcc82bed9b33857 |</w:t>
      </w:r>
    </w:p>
    <w:p>
      <w:r>
        <w:t>| Timestamp UTC | 2026-10-02T10:00:03.193923Z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