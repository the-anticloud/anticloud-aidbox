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2026-10-02T10:00:04.299236Z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d638e6ac825a40515823c8afbe0a5fbe8f481f56af8c28d6cdf9ae659e8838e7 |</w:t>
      </w:r>
    </w:p>
    <w:p>
      <w:r>
        <w:t>| Timestamp UTC | 2026-10-02T10:00:04.299236Z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