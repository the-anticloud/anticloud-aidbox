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2026-10-02T10:00:12.391184Z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873db1172c23abe93c7fd3abbd494beb168cd90871d60ba0bd87bb32bba8ddb9 |</w:t>
      </w:r>
    </w:p>
    <w:p>
      <w:r>
        <w:t>| Timestamp UTC | 2026-10-02T10:00:12.391184Z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