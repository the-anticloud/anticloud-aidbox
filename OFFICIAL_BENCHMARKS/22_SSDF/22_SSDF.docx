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2026-10-02T10:00:14.095105Z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72d98c9faf62cb3df6b274b410f0ee33976d54f2091b138fb95a78d77d237fb7 |</w:t>
      </w:r>
    </w:p>
    <w:p>
      <w:r>
        <w:t>| Timestamp UTC | 2026-10-02T10:00:14.095105Z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