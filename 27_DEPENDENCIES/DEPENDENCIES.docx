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AIDBOX</w:t>
      </w:r>
    </w:p>
    <w:p/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